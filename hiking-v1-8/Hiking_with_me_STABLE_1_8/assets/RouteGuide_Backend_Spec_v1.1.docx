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RouteGuide Backend Specification v1.1</w:t>
      </w:r>
    </w:p>
    <w:p>
      <w:r>
        <w:t>-----------------------------------------</w:t>
      </w:r>
    </w:p>
    <w:p/>
    <w:p>
      <w:r>
        <w:t>这个文档包含所有更新内容。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